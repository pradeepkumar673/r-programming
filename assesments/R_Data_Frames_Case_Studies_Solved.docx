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1971" w14:textId="728EF9E1" w:rsidR="009761A7" w:rsidRDefault="009761A7">
      <w:pPr>
        <w:jc w:val="center"/>
        <w:rPr>
          <w:b/>
          <w:sz w:val="32"/>
        </w:rPr>
      </w:pPr>
      <w:r>
        <w:rPr>
          <w:b/>
          <w:sz w:val="32"/>
        </w:rPr>
        <w:t>PradeepKumar(192425016)</w:t>
      </w:r>
    </w:p>
    <w:p w14:paraId="638BC52C" w14:textId="1F42CF9A" w:rsidR="00155907" w:rsidRDefault="00000000">
      <w:pPr>
        <w:jc w:val="center"/>
      </w:pPr>
      <w:r>
        <w:rPr>
          <w:b/>
          <w:sz w:val="32"/>
        </w:rPr>
        <w:t>CASE STUDY QUESTIONS WITH ANSWERS</w:t>
      </w:r>
      <w:r>
        <w:rPr>
          <w:b/>
          <w:sz w:val="32"/>
        </w:rPr>
        <w:br/>
      </w:r>
      <w:r>
        <w:rPr>
          <w:b/>
          <w:sz w:val="28"/>
        </w:rPr>
        <w:t>Data Frames in R Programming</w:t>
      </w:r>
    </w:p>
    <w:p w14:paraId="041815EF" w14:textId="77777777" w:rsidR="00155907" w:rsidRDefault="00000000">
      <w:pPr>
        <w:jc w:val="center"/>
      </w:pPr>
      <w:r>
        <w:rPr>
          <w:i/>
        </w:rPr>
        <w:t>Topics: Making Data Frames • Working with Data Frames</w:t>
      </w:r>
      <w:r>
        <w:rPr>
          <w:i/>
        </w:rPr>
        <w:br/>
      </w:r>
      <w:r>
        <w:rPr>
          <w:b/>
        </w:rPr>
        <w:t>Bloom’s Taxonomy Levels: Analyze (Level 4) and Evaluate (Level 5)</w:t>
      </w:r>
    </w:p>
    <w:p w14:paraId="2B0E2959" w14:textId="77777777" w:rsidR="00155907" w:rsidRDefault="00155907"/>
    <w:p w14:paraId="595505A9" w14:textId="77777777" w:rsidR="00155907" w:rsidRDefault="00000000">
      <w:r>
        <w:rPr>
          <w:b/>
        </w:rPr>
        <w:t xml:space="preserve">Instructions: </w:t>
      </w:r>
      <w:r>
        <w:t>Analyze each case study carefully. Apply R programming concepts related to creating, inspecting, filtering, selecting, modifying, sorting, and evaluating data frames. Justify decisions wherever required.</w:t>
      </w:r>
    </w:p>
    <w:p w14:paraId="2DC7056E" w14:textId="77777777" w:rsidR="00155907" w:rsidRDefault="00000000">
      <w:r>
        <w:rPr>
          <w:b/>
          <w:sz w:val="24"/>
        </w:rPr>
        <w:t>1. Case Study 1: Student Performance Analysis</w:t>
      </w:r>
    </w:p>
    <w:p w14:paraId="4728090E" w14:textId="77777777" w:rsidR="00155907" w:rsidRDefault="00000000">
      <w:r>
        <w:rPr>
          <w:b/>
        </w:rPr>
        <w:t xml:space="preserve">Case Study: </w:t>
      </w:r>
      <w:r>
        <w:t xml:space="preserve">A university stores student information in a data frame containing Student_ID, Name, Department, Gender, and Marks. </w:t>
      </w:r>
      <w:r>
        <w:br/>
        <w:t xml:space="preserve">The academic coordinator wants to identify students scoring above 80, compare department-wise performance, and determine </w:t>
      </w:r>
      <w:r>
        <w:br/>
        <w:t>whether the data frame is suitable for further analysis.</w:t>
      </w:r>
    </w:p>
    <w:p w14:paraId="65F02B7C" w14:textId="77777777" w:rsidR="00155907" w:rsidRDefault="00000000">
      <w:r>
        <w:rPr>
          <w:b/>
        </w:rPr>
        <w:t xml:space="preserve">Questions: </w:t>
      </w:r>
      <w:r>
        <w:t>a) Create a suitable data frame in R with at least six student records.</w:t>
      </w:r>
      <w:r>
        <w:br/>
        <w:t>b) Use appropriate commands to inspect its structure and summary.</w:t>
      </w:r>
      <w:r>
        <w:br/>
        <w:t>c) Filter students with Marks &gt; 80.</w:t>
      </w:r>
      <w:r>
        <w:br/>
        <w:t>d) Evaluate whether the data frame is appropriate for student performance analysis. Justify your answer.</w:t>
      </w:r>
    </w:p>
    <w:p w14:paraId="49C1263D" w14:textId="77777777" w:rsidR="00155907" w:rsidRDefault="00000000">
      <w:r>
        <w:rPr>
          <w:b/>
        </w:rPr>
        <w:t xml:space="preserve">Answer / Expected Analysis: </w:t>
      </w:r>
      <w:r>
        <w:t xml:space="preserve">The data frame can be created using data.frame(). The structure should be checked using str(), the summary using summary(), </w:t>
      </w:r>
      <w:r>
        <w:br/>
        <w:t>and high-performing students can be filtered using subset() or logical indexing. For example:</w:t>
      </w:r>
      <w:r>
        <w:br/>
        <w:t>students &lt;- data.frame(</w:t>
      </w:r>
      <w:r>
        <w:br/>
        <w:t xml:space="preserve">  Student_ID = c(101,102,103,104,105,106),</w:t>
      </w:r>
      <w:r>
        <w:br/>
        <w:t xml:space="preserve">  Name = c("Anu","Bala","Charan","Divya","Esha","Farhan"),</w:t>
      </w:r>
      <w:r>
        <w:br/>
        <w:t xml:space="preserve">  Department = c("CSE","ECE","CSE","IT","ECE","CSE"),</w:t>
      </w:r>
      <w:r>
        <w:br/>
        <w:t xml:space="preserve">  Gender = c("F","M","M","F","F","M"),</w:t>
      </w:r>
      <w:r>
        <w:br/>
        <w:t xml:space="preserve">  Marks = c(85,72,91,68,88,79)</w:t>
      </w:r>
      <w:r>
        <w:br/>
        <w:t>)</w:t>
      </w:r>
      <w:r>
        <w:br/>
        <w:t>subset(students, Marks &gt; 80)</w:t>
      </w:r>
      <w:r>
        <w:br/>
      </w:r>
      <w:r>
        <w:br/>
        <w:t xml:space="preserve">The data frame is suitable because each row represents one student and each column represents one variable. This structure supports </w:t>
      </w:r>
      <w:r>
        <w:br/>
        <w:t>filtering, grouping, summarization, and visualization. However, missing values and inconsistent data types must be checked before advanced analysis.</w:t>
      </w:r>
    </w:p>
    <w:p w14:paraId="11E4C51C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1</w:t>
      </w:r>
    </w:p>
    <w:p w14:paraId="106A7993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5FC6AAEE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students &lt;- data.frame(</w:t>
      </w:r>
    </w:p>
    <w:p w14:paraId="639864F2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Student_ID = c(101, 102, 103, 104, 105, 106),</w:t>
      </w:r>
    </w:p>
    <w:p w14:paraId="686574C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Name = c("Anu", "Bala", "Charan", "Divya", "Esha", "Farhan"),</w:t>
      </w:r>
    </w:p>
    <w:p w14:paraId="173CC59D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Department = c("CSE", "ECE", "CSE", "IT", "ECE", "CSE"),</w:t>
      </w:r>
    </w:p>
    <w:p w14:paraId="1175E60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Gender = c("F", "M", "M", "F", "F", "M"),</w:t>
      </w:r>
    </w:p>
    <w:p w14:paraId="7306C47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Marks = c(85, 72, 91, 68, 88, 79)</w:t>
      </w:r>
    </w:p>
    <w:p w14:paraId="65AC7B06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lastRenderedPageBreak/>
        <w:t>)</w:t>
      </w:r>
    </w:p>
    <w:p w14:paraId="24F8750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str(students)</w:t>
      </w:r>
    </w:p>
    <w:p w14:paraId="6AADDA2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cat("\nStudents scoring above 80:\n")</w:t>
      </w:r>
    </w:p>
    <w:p w14:paraId="2A96800E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print(subset(students, Marks &gt; 80))</w:t>
      </w:r>
    </w:p>
    <w:p w14:paraId="6ABB5EEB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3135424D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folders/studies/R/CS1.R")</w:t>
      </w:r>
    </w:p>
    <w:p w14:paraId="633D5126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'data.frame':</w:t>
      </w:r>
      <w:r>
        <w:rPr>
          <w:rFonts w:ascii="Consolas" w:eastAsia="Consolas" w:hAnsi="Consolas" w:cs="Consolas"/>
          <w:color w:val="FFFFFF"/>
          <w:sz w:val="17"/>
          <w:szCs w:val="17"/>
        </w:rPr>
        <w:tab/>
        <w:t>6 obs. of  5 variables:</w:t>
      </w:r>
    </w:p>
    <w:p w14:paraId="425EFC1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$ Student_ID: num  101 102 103 104 105 106</w:t>
      </w:r>
    </w:p>
    <w:p w14:paraId="50F9DDA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$ Name      : chr  "Anu" "Bala" "Charan" "Divya" ...</w:t>
      </w:r>
    </w:p>
    <w:p w14:paraId="1CB99E66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$ Department: chr  "CSE" "ECE" "CSE" "IT" ...</w:t>
      </w:r>
    </w:p>
    <w:p w14:paraId="17FE682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$ Gender    : chr  "F" "M" "M" "F" ...</w:t>
      </w:r>
    </w:p>
    <w:p w14:paraId="15EE6362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$ Marks     : num  85 72 91 68 88 79</w:t>
      </w:r>
    </w:p>
    <w:p w14:paraId="75675774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1892E77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Students scoring above 80:</w:t>
      </w:r>
    </w:p>
    <w:p w14:paraId="56C6907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Student_ID   Name Department Gender Marks</w:t>
      </w:r>
    </w:p>
    <w:p w14:paraId="1AA186C4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     101    Anu        CSE      F    85</w:t>
      </w:r>
    </w:p>
    <w:p w14:paraId="41BBDD0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       103 Charan        CSE      M    91</w:t>
      </w:r>
    </w:p>
    <w:p w14:paraId="5F1A33FF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      105   Esha        ECE      F    88</w:t>
      </w:r>
    </w:p>
    <w:p w14:paraId="0B49A62A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23785BA5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5B60A03B" w14:textId="77777777" w:rsidR="00155907" w:rsidRDefault="00155907"/>
    <w:p w14:paraId="24EFE8BA" w14:textId="77777777" w:rsidR="00155907" w:rsidRDefault="00000000">
      <w:r>
        <w:rPr>
          <w:b/>
          <w:sz w:val="24"/>
        </w:rPr>
        <w:t>2. Case Study 2: Hospital Patient Records</w:t>
      </w:r>
    </w:p>
    <w:p w14:paraId="22BFF3A0" w14:textId="77777777" w:rsidR="00155907" w:rsidRDefault="00000000">
      <w:r>
        <w:rPr>
          <w:b/>
        </w:rPr>
        <w:t xml:space="preserve">Case Study: </w:t>
      </w:r>
      <w:r>
        <w:t xml:space="preserve">A hospital maintains a data frame with Patient_ID, Age, Gender, Disease, Admission_Days, and Treatment_Cost. </w:t>
      </w:r>
      <w:r>
        <w:br/>
        <w:t xml:space="preserve">Some records have missing treatment costs, and the administrator wants to identify patients with long hospital stays and </w:t>
      </w:r>
      <w:r>
        <w:br/>
        <w:t>evaluate the reliability of the data frame for cost analysis.</w:t>
      </w:r>
    </w:p>
    <w:p w14:paraId="38F2029D" w14:textId="77777777" w:rsidR="00155907" w:rsidRDefault="00000000">
      <w:r>
        <w:rPr>
          <w:b/>
        </w:rPr>
        <w:t xml:space="preserve">Questions: </w:t>
      </w:r>
      <w:r>
        <w:t>a) Create or assume a patient data frame.</w:t>
      </w:r>
      <w:r>
        <w:br/>
        <w:t>b) Identify missing values in Treatment_Cost.</w:t>
      </w:r>
      <w:r>
        <w:br/>
        <w:t>c) Filter patients with Admission_Days &gt; 7.</w:t>
      </w:r>
      <w:r>
        <w:br/>
        <w:t>d) Evaluate whether missing values should be removed or replaced before calculating the average treatment cost.</w:t>
      </w:r>
    </w:p>
    <w:p w14:paraId="375B116F" w14:textId="77777777" w:rsidR="00155907" w:rsidRDefault="00000000">
      <w:r>
        <w:rPr>
          <w:b/>
        </w:rPr>
        <w:t xml:space="preserve">Answer / Expected Analysis: </w:t>
      </w:r>
      <w:r>
        <w:t xml:space="preserve">Use is.na() to identify missing values and complete.cases() or appropriate imputation methods to handle them. </w:t>
      </w:r>
      <w:r>
        <w:br/>
        <w:t>For example:</w:t>
      </w:r>
      <w:r>
        <w:br/>
        <w:t>patients[is.na(patients$Treatment_Cost), ]</w:t>
      </w:r>
      <w:r>
        <w:br/>
        <w:t>long_stay &lt;- subset(patients, Admission_Days &gt; 7)</w:t>
      </w:r>
      <w:r>
        <w:br/>
      </w:r>
      <w:r>
        <w:br/>
        <w:t xml:space="preserve">Removing missing records may reduce the sample size, while replacing values with a justified estimate such as the median </w:t>
      </w:r>
      <w:r>
        <w:br/>
        <w:t xml:space="preserve">may preserve data. The best decision depends on the amount and cause of missingness. If only a few values are missing and </w:t>
      </w:r>
      <w:r>
        <w:br/>
        <w:t xml:space="preserve">the data is missing randomly, median imputation may be reasonable. The data frame should not be used for final cost analysis </w:t>
      </w:r>
      <w:r>
        <w:br/>
        <w:t>until missing values and data validity have been evaluated.</w:t>
      </w:r>
    </w:p>
    <w:p w14:paraId="3BB8A558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2</w:t>
      </w:r>
    </w:p>
    <w:p w14:paraId="35ABE887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1F04486E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patients &lt;- data.frame(</w:t>
      </w:r>
    </w:p>
    <w:p w14:paraId="025B5F15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lastRenderedPageBreak/>
        <w:t xml:space="preserve">  Patient_ID = c(1, 2, 3, 4, 5, 6),</w:t>
      </w:r>
    </w:p>
    <w:p w14:paraId="065B682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Age = c(45, 60, 33, 52, 29, 71),</w:t>
      </w:r>
    </w:p>
    <w:p w14:paraId="7BB814A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Gender = c("M", "F", "F", "M", "M", "F"),</w:t>
      </w:r>
    </w:p>
    <w:p w14:paraId="5FFD7C76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Disease = c("Diabetes", "Hypertension", "Asthma", "Cardiac", "Fracture", "Diabetes"),</w:t>
      </w:r>
    </w:p>
    <w:p w14:paraId="1A9CAD23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Admission_Days = c(5, 10, 3, 8, 2, 12),</w:t>
      </w:r>
    </w:p>
    <w:p w14:paraId="07AACB45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Treatment_Cost = c(15000, NA, 8000, 22000, NA, 30000)</w:t>
      </w:r>
    </w:p>
    <w:p w14:paraId="3E44C85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6FC6AD3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cat("Missing Treatment_Cost records:\n")</w:t>
      </w:r>
    </w:p>
    <w:p w14:paraId="33F0CBC3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print(patients[is.na(patients$Treatment_Cost), ])</w:t>
      </w:r>
    </w:p>
    <w:p w14:paraId="37C5C025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cat("\nPatients with Admission_Days &gt; 7:\n")</w:t>
      </w:r>
    </w:p>
    <w:p w14:paraId="38693025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print(subset(patients, Admission_Days &gt; 7))</w:t>
      </w:r>
    </w:p>
    <w:p w14:paraId="3668DA14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F82F48C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folders/studies/R/CS2.R")</w:t>
      </w:r>
    </w:p>
    <w:p w14:paraId="0DECA369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Missing Treatment_Cost records:</w:t>
      </w:r>
    </w:p>
    <w:p w14:paraId="4A45B30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Patient_ID Age Gender      Disease Admission_Days Treatment_Cost</w:t>
      </w:r>
    </w:p>
    <w:p w14:paraId="6EF31DF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        2  60      F Hypertension             10             NA</w:t>
      </w:r>
    </w:p>
    <w:p w14:paraId="7FD16C8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        5  29      M     Fracture              2             NA</w:t>
      </w:r>
    </w:p>
    <w:p w14:paraId="203EB67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20E9D6B5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Patients with Admission_Days &gt; 7:</w:t>
      </w:r>
    </w:p>
    <w:p w14:paraId="45DEA66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Patient_ID Age Gender      Disease Admission_Days Treatment_Cost</w:t>
      </w:r>
    </w:p>
    <w:p w14:paraId="09A3D183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        2  60      F Hypertension             10             NA</w:t>
      </w:r>
    </w:p>
    <w:p w14:paraId="6CA9324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         4  52      M      Cardiac              8          22000</w:t>
      </w:r>
    </w:p>
    <w:p w14:paraId="31F9D323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6          6  71      F     Diabetes             12          30000</w:t>
      </w:r>
    </w:p>
    <w:p w14:paraId="5825B25E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39389305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4A6CFC9C" w14:textId="77777777" w:rsidR="00155907" w:rsidRDefault="00155907"/>
    <w:p w14:paraId="5223C5B0" w14:textId="77777777" w:rsidR="00155907" w:rsidRDefault="00000000">
      <w:r>
        <w:rPr>
          <w:b/>
          <w:sz w:val="24"/>
        </w:rPr>
        <w:t>3. Case Study 3: Retail Sales Data Frame</w:t>
      </w:r>
    </w:p>
    <w:p w14:paraId="4163C2AF" w14:textId="77777777" w:rsidR="00155907" w:rsidRDefault="00000000">
      <w:r>
        <w:rPr>
          <w:b/>
        </w:rPr>
        <w:t xml:space="preserve">Case Study: </w:t>
      </w:r>
      <w:r>
        <w:t xml:space="preserve">A retail store records Product_ID, Product_Name, Category, Quantity_Sold, Unit_Price, and Sales_Date. </w:t>
      </w:r>
      <w:r>
        <w:br/>
        <w:t>The manager wants to identify the best-selling products and create a new Total_Sales column.</w:t>
      </w:r>
    </w:p>
    <w:p w14:paraId="2B3093EF" w14:textId="77777777" w:rsidR="00155907" w:rsidRDefault="00000000">
      <w:r>
        <w:rPr>
          <w:b/>
        </w:rPr>
        <w:t xml:space="preserve">Questions: </w:t>
      </w:r>
      <w:r>
        <w:t>a) Analyze the structure of the data frame.</w:t>
      </w:r>
      <w:r>
        <w:br/>
        <w:t>b) Create Total_Sales using Quantity_Sold and Unit_Price.</w:t>
      </w:r>
      <w:r>
        <w:br/>
        <w:t>c) Sort the data frame by Total_Sales in descending order.</w:t>
      </w:r>
      <w:r>
        <w:br/>
        <w:t>d) Evaluate whether sorting alone is sufficient to identify the store's most successful products.</w:t>
      </w:r>
    </w:p>
    <w:p w14:paraId="01A801EF" w14:textId="77777777" w:rsidR="00155907" w:rsidRDefault="00000000">
      <w:r>
        <w:rPr>
          <w:b/>
        </w:rPr>
        <w:t xml:space="preserve">Answer / Expected Analysis: </w:t>
      </w:r>
      <w:r>
        <w:t>The Total_Sales column can be created as:</w:t>
      </w:r>
      <w:r>
        <w:br/>
        <w:t>sales$Total_Sales &lt;- sales$Quantity_Sold * sales$Unit_Price</w:t>
      </w:r>
      <w:r>
        <w:br/>
      </w:r>
      <w:r>
        <w:br/>
        <w:t>The data can be sorted using:</w:t>
      </w:r>
      <w:r>
        <w:br/>
        <w:t>sales[order(-sales$Total_Sales), ]</w:t>
      </w:r>
      <w:r>
        <w:br/>
      </w:r>
      <w:r>
        <w:br/>
        <w:t xml:space="preserve">Sorting identifies products with the highest revenue, but it may not fully represent business success. A product with high sales </w:t>
      </w:r>
      <w:r>
        <w:br/>
        <w:t xml:space="preserve">revenue may have a low profit margin. Therefore, profit, discounts, returns, and inventory turnover should also be analyzed. </w:t>
      </w:r>
      <w:r>
        <w:br/>
        <w:t>The data frame is a good starting point, but evaluating product success requires additional variables.</w:t>
      </w:r>
    </w:p>
    <w:p w14:paraId="255ED397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3</w:t>
      </w:r>
    </w:p>
    <w:p w14:paraId="41E81050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7EC6A4D6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sales &lt;- data.frame(</w:t>
      </w:r>
    </w:p>
    <w:p w14:paraId="25AEB11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Product_ID = c(1, 2, 3, 4, 5),</w:t>
      </w:r>
    </w:p>
    <w:p w14:paraId="39CD5351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Product_Name = c("Shirt", "Shoes", "Watch", "Bag", "Cap"),</w:t>
      </w:r>
    </w:p>
    <w:p w14:paraId="1502239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lastRenderedPageBreak/>
        <w:t xml:space="preserve">  Category = c("Clothing", "Footwear", "Accessories", "Accessories", "Clothing"),</w:t>
      </w:r>
    </w:p>
    <w:p w14:paraId="0E1C378B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Quantity_Sold = c(50, 30, 20, 15, 60),</w:t>
      </w:r>
    </w:p>
    <w:p w14:paraId="6B8B813F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Unit_Price = c(500, 1200, 2500, 1800, 300)</w:t>
      </w:r>
    </w:p>
    <w:p w14:paraId="61EA3F1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7283B3F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sales$Total_Sales &lt;- sales$Quantity_Sold * sales$Unit_Price</w:t>
      </w:r>
    </w:p>
    <w:p w14:paraId="419BFDA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sorted_sales &lt;- sales[order(-sales$Total_Sales), ]</w:t>
      </w:r>
    </w:p>
    <w:p w14:paraId="185F7B8A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print(sorted_sales[, c("Product_Name", "Total_Sales")])</w:t>
      </w:r>
    </w:p>
    <w:p w14:paraId="22131E9F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528A8A29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folders/studies/R/CS3.R")</w:t>
      </w:r>
    </w:p>
    <w:p w14:paraId="27E31CE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Product_Name Total_Sales</w:t>
      </w:r>
    </w:p>
    <w:p w14:paraId="4ED9049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       Watch       50000</w:t>
      </w:r>
    </w:p>
    <w:p w14:paraId="7690F40E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      Shoes       36000</w:t>
      </w:r>
    </w:p>
    <w:p w14:paraId="31EFC4E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         Bag       27000</w:t>
      </w:r>
    </w:p>
    <w:p w14:paraId="5662C47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     Shirt       25000</w:t>
      </w:r>
    </w:p>
    <w:p w14:paraId="2616DEB2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        Cap       18000</w:t>
      </w:r>
    </w:p>
    <w:p w14:paraId="566A1C9E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3FD8BDF4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78FC0A56" w14:textId="77777777" w:rsidR="00155907" w:rsidRDefault="00155907"/>
    <w:p w14:paraId="78257721" w14:textId="77777777" w:rsidR="00155907" w:rsidRDefault="00000000">
      <w:r>
        <w:rPr>
          <w:b/>
          <w:sz w:val="24"/>
        </w:rPr>
        <w:t>4. Case Study 4: Employee Salary Analysis</w:t>
      </w:r>
    </w:p>
    <w:p w14:paraId="505830C9" w14:textId="77777777" w:rsidR="00155907" w:rsidRDefault="00000000">
      <w:r>
        <w:rPr>
          <w:b/>
        </w:rPr>
        <w:t xml:space="preserve">Case Study: </w:t>
      </w:r>
      <w:r>
        <w:t xml:space="preserve">An organization stores employee records with Employee_ID, Name, Department, Experience, and Salary. </w:t>
      </w:r>
      <w:r>
        <w:br/>
        <w:t>The HR manager wants to compare salaries across departments and identify employees whose salary is below the department average.</w:t>
      </w:r>
    </w:p>
    <w:p w14:paraId="62547C57" w14:textId="77777777" w:rsidR="00155907" w:rsidRDefault="00000000">
      <w:r>
        <w:rPr>
          <w:b/>
        </w:rPr>
        <w:t xml:space="preserve">Questions: </w:t>
      </w:r>
      <w:r>
        <w:t>a) Select only the relevant columns for salary analysis.</w:t>
      </w:r>
      <w:r>
        <w:br/>
        <w:t>b) Analyze how employees can be compared with their department averages.</w:t>
      </w:r>
      <w:r>
        <w:br/>
        <w:t>c) Create a logical condition to identify employees below the overall average salary.</w:t>
      </w:r>
      <w:r>
        <w:br/>
        <w:t>d) Evaluate the limitations of using only salary to assess employee performance.</w:t>
      </w:r>
    </w:p>
    <w:p w14:paraId="5E32EFF8" w14:textId="77777777" w:rsidR="00155907" w:rsidRDefault="00000000">
      <w:r>
        <w:rPr>
          <w:b/>
        </w:rPr>
        <w:t xml:space="preserve">Answer / Expected Analysis: </w:t>
      </w:r>
      <w:r>
        <w:t>Relevant columns can be selected using:</w:t>
      </w:r>
      <w:r>
        <w:br/>
        <w:t>employees[, c("Name", "Department", "Salary")]</w:t>
      </w:r>
      <w:r>
        <w:br/>
      </w:r>
      <w:r>
        <w:br/>
        <w:t>The overall average can be calculated using mean(employees$Salary, na.rm = TRUE). Employees below the average can be identified with:</w:t>
      </w:r>
      <w:r>
        <w:br/>
        <w:t>employees[employees$Salary &lt; mean(employees$Salary, na.rm = TRUE), ]</w:t>
      </w:r>
      <w:r>
        <w:br/>
      </w:r>
      <w:r>
        <w:br/>
        <w:t xml:space="preserve">For department-level analysis, the data should be grouped and summarized using suitable functions or packages. Salary alone is not </w:t>
      </w:r>
      <w:r>
        <w:br/>
        <w:t xml:space="preserve">a complete measure of performance because experience, role, workload, skills, and performance ratings may differ. Therefore, salary </w:t>
      </w:r>
      <w:r>
        <w:br/>
        <w:t>analysis should be combined with other employee attributes.</w:t>
      </w:r>
    </w:p>
    <w:p w14:paraId="632CD92E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4</w:t>
      </w:r>
    </w:p>
    <w:p w14:paraId="4A949C9E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2492A3F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employees &lt;- data.frame(</w:t>
      </w:r>
    </w:p>
    <w:p w14:paraId="0BE68C5B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Employee_ID = c(1, 2, 3, 4, 5, 6),</w:t>
      </w:r>
    </w:p>
    <w:p w14:paraId="26A32DE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Name = c("Ravi", "Meena", "Suresh", "Priya", "Arjun", "Kavya"),</w:t>
      </w:r>
    </w:p>
    <w:p w14:paraId="5D244B75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Department = c("IT", "HR", "IT", "Finance", "HR", "Finance"),</w:t>
      </w:r>
    </w:p>
    <w:p w14:paraId="546FBA3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Experience = c(3, 7, 2, 5, 10, 4),</w:t>
      </w:r>
    </w:p>
    <w:p w14:paraId="5D47D3B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Salary = c(45000, 60000, 38000, 52000, 75000, 48000)</w:t>
      </w:r>
    </w:p>
    <w:p w14:paraId="279186AB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14E825A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print(employees[, c("Name", "Department", "Salary")])</w:t>
      </w:r>
    </w:p>
    <w:p w14:paraId="28F8BE0D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lastRenderedPageBreak/>
        <w:t>avg_salary &lt;- mean(employees$Salary, na.rm = TRUE)</w:t>
      </w:r>
    </w:p>
    <w:p w14:paraId="699FB86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cat("\nOverall average salary:", avg_salary, "\n")</w:t>
      </w:r>
    </w:p>
    <w:p w14:paraId="2F727D1F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below_avg &lt;- employees[employees$Salary &lt; avg_salary, ]</w:t>
      </w:r>
    </w:p>
    <w:p w14:paraId="5636D41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cat("\nEmployees below average salary:\n")</w:t>
      </w:r>
    </w:p>
    <w:p w14:paraId="107381A6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print(below_avg[, c("Name", "Department", "Salary")])</w:t>
      </w:r>
    </w:p>
    <w:p w14:paraId="3A418A7B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7F6A6DF7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folders/studies/R/CS4.R")</w:t>
      </w:r>
    </w:p>
    <w:p w14:paraId="3109A26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 Name Department Salary</w:t>
      </w:r>
    </w:p>
    <w:p w14:paraId="59A8250E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Ravi         IT  45000</w:t>
      </w:r>
    </w:p>
    <w:p w14:paraId="22A2698C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Meena         HR  60000</w:t>
      </w:r>
    </w:p>
    <w:p w14:paraId="4BB7E312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Suresh         IT  38000</w:t>
      </w:r>
    </w:p>
    <w:p w14:paraId="688F00C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 Priya    Finance  52000</w:t>
      </w:r>
    </w:p>
    <w:p w14:paraId="511CD67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Arjun         HR  75000</w:t>
      </w:r>
    </w:p>
    <w:p w14:paraId="5A5B56DC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6  Kavya    Finance  48000</w:t>
      </w:r>
    </w:p>
    <w:p w14:paraId="7D201D65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5414A5F9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Overall average salary: 53000</w:t>
      </w:r>
    </w:p>
    <w:p w14:paraId="37302C15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4E17E75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Employees below average salary:</w:t>
      </w:r>
    </w:p>
    <w:p w14:paraId="0611BF0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 Name Department Salary</w:t>
      </w:r>
    </w:p>
    <w:p w14:paraId="71DB518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Ravi         IT  45000</w:t>
      </w:r>
    </w:p>
    <w:p w14:paraId="05D29E6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Suresh         IT  38000</w:t>
      </w:r>
    </w:p>
    <w:p w14:paraId="7C13957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 Priya    Finance  52000</w:t>
      </w:r>
    </w:p>
    <w:p w14:paraId="165A7524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6  Kavya    Finance  48000</w:t>
      </w:r>
    </w:p>
    <w:p w14:paraId="274C9775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405B31E1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05955E6E" w14:textId="77777777" w:rsidR="00155907" w:rsidRDefault="00155907"/>
    <w:p w14:paraId="4E5465B2" w14:textId="77777777" w:rsidR="00155907" w:rsidRDefault="00000000">
      <w:r>
        <w:rPr>
          <w:b/>
          <w:sz w:val="24"/>
        </w:rPr>
        <w:t>5. Case Study 5: Environmental Pollution Monitoring</w:t>
      </w:r>
    </w:p>
    <w:p w14:paraId="16CE3F4C" w14:textId="77777777" w:rsidR="00155907" w:rsidRDefault="00000000">
      <w:r>
        <w:rPr>
          <w:b/>
        </w:rPr>
        <w:t xml:space="preserve">Case Study: </w:t>
      </w:r>
      <w:r>
        <w:t xml:space="preserve">An environmental agency collects City, Month, PM2.5, PM10, Temperature, and Air_Quality_Index in a data frame. </w:t>
      </w:r>
      <w:r>
        <w:br/>
        <w:t>The agency wants to identify cities with dangerous air quality and evaluate whether the data frame can support environmental decision-making.</w:t>
      </w:r>
    </w:p>
    <w:p w14:paraId="015F1417" w14:textId="77777777" w:rsidR="00155907" w:rsidRDefault="00000000">
      <w:r>
        <w:rPr>
          <w:b/>
        </w:rPr>
        <w:t xml:space="preserve">Questions: </w:t>
      </w:r>
      <w:r>
        <w:t>a) Analyze the relationship between PM2.5 and Air_Quality_Index using the data frame.</w:t>
      </w:r>
      <w:r>
        <w:br/>
        <w:t>b) Filter records where Air_Quality_Index exceeds a specified danger threshold.</w:t>
      </w:r>
      <w:r>
        <w:br/>
        <w:t>c) Identify possible data-quality problems.</w:t>
      </w:r>
      <w:r>
        <w:br/>
        <w:t>d) Evaluate whether the data frame contains enough information for long-term pollution policy decisions.</w:t>
      </w:r>
    </w:p>
    <w:p w14:paraId="379262CA" w14:textId="77777777" w:rsidR="00155907" w:rsidRDefault="00000000">
      <w:r>
        <w:rPr>
          <w:b/>
        </w:rPr>
        <w:t xml:space="preserve">Answer / Expected Analysis: </w:t>
      </w:r>
      <w:r>
        <w:t>Logical filtering can identify dangerous records:</w:t>
      </w:r>
      <w:r>
        <w:br/>
        <w:t>pollution[pollution$Air_Quality_Index &gt; 200, ]</w:t>
      </w:r>
      <w:r>
        <w:br/>
      </w:r>
      <w:r>
        <w:br/>
        <w:t xml:space="preserve">The data frame can be analyzed using summary(), table(), and graphical methods. Missing values, inconsistent city names, </w:t>
      </w:r>
      <w:r>
        <w:br/>
        <w:t xml:space="preserve">incorrect units, and extreme outliers should be investigated. The data frame may support preliminary decision-making, but long-term </w:t>
      </w:r>
      <w:r>
        <w:br/>
        <w:t>policy decisions require a larger time period, additional pollutants, weather conditions, traffic information, and population exposure data.</w:t>
      </w:r>
    </w:p>
    <w:p w14:paraId="05E4AE36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5</w:t>
      </w:r>
    </w:p>
    <w:p w14:paraId="30FC0FDB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50F90DEA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pollution &lt;- data.frame(</w:t>
      </w:r>
    </w:p>
    <w:p w14:paraId="7D979D2D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City = c("CityA", "CityB", "CityC", "CityD", "CityE"),</w:t>
      </w:r>
    </w:p>
    <w:p w14:paraId="3C75B90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Month = c("Jan", "Jan", "Jan", "Jan", "Jan"),</w:t>
      </w:r>
    </w:p>
    <w:p w14:paraId="0B47971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PM2.5 = c(120, 210, 80, 250, 60),</w:t>
      </w:r>
    </w:p>
    <w:p w14:paraId="547AF4A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lastRenderedPageBreak/>
        <w:t xml:space="preserve">  PM10 = c(180, 300, 110, 320, 90),</w:t>
      </w:r>
    </w:p>
    <w:p w14:paraId="0C08EBE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Temperature = c(22, 25, 20, 27, 19),</w:t>
      </w:r>
    </w:p>
    <w:p w14:paraId="4D4F0E6E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Air_Quality_Index = c(180, 260, 90, 310, 70)</w:t>
      </w:r>
    </w:p>
    <w:p w14:paraId="6CE9620F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5063B9F5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cat("Cities with dangerous air quality (AQI &gt; 200):\n")</w:t>
      </w:r>
    </w:p>
    <w:p w14:paraId="1CE1C40C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print(pollution[pollution$Air_Quality_Index &gt; 200, ])</w:t>
      </w:r>
    </w:p>
    <w:p w14:paraId="1C2AC43F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2FB76E18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folders/studies/R/CS5.R")</w:t>
      </w:r>
    </w:p>
    <w:p w14:paraId="2B0753F4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Cities with dangerous air quality (AQI &gt; 200):</w:t>
      </w:r>
    </w:p>
    <w:p w14:paraId="532C8B2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City Month PM2.5 PM10 Temperature Air_Quality_Index</w:t>
      </w:r>
    </w:p>
    <w:p w14:paraId="6EE4783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CityB   Jan   210  300          25               260</w:t>
      </w:r>
    </w:p>
    <w:p w14:paraId="4DE4D6A2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CityD   Jan   250  320          27               310</w:t>
      </w:r>
    </w:p>
    <w:p w14:paraId="5F0ADA0B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3E5BC5FE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61C76DA0" w14:textId="77777777" w:rsidR="00155907" w:rsidRDefault="00155907"/>
    <w:p w14:paraId="3AC5707C" w14:textId="77777777" w:rsidR="00155907" w:rsidRDefault="00000000">
      <w:r>
        <w:rPr>
          <w:b/>
          <w:sz w:val="24"/>
        </w:rPr>
        <w:t>6. Case Study 6: Online Course Enrollment Data</w:t>
      </w:r>
    </w:p>
    <w:p w14:paraId="43792B53" w14:textId="77777777" w:rsidR="00155907" w:rsidRDefault="00000000">
      <w:r>
        <w:rPr>
          <w:b/>
        </w:rPr>
        <w:t xml:space="preserve">Case Study: </w:t>
      </w:r>
      <w:r>
        <w:t xml:space="preserve">An online learning platform stores Course_ID, Course_Name, Category, Enrolled_Students, Completion_Rate, and Rating. </w:t>
      </w:r>
      <w:r>
        <w:br/>
        <w:t>Management wants to identify courses with high enrollment but low completion rates.</w:t>
      </w:r>
    </w:p>
    <w:p w14:paraId="1A7FE6AC" w14:textId="77777777" w:rsidR="00155907" w:rsidRDefault="00000000">
      <w:r>
        <w:rPr>
          <w:b/>
        </w:rPr>
        <w:t xml:space="preserve">Questions: </w:t>
      </w:r>
      <w:r>
        <w:t>a) Filter courses with Enrolled_Students &gt; 1000 and Completion_Rate &lt; 50.</w:t>
      </w:r>
      <w:r>
        <w:br/>
        <w:t>b) Analyze whether high enrollment indicates course success.</w:t>
      </w:r>
      <w:r>
        <w:br/>
        <w:t>c) Create a new performance category based on completion rate.</w:t>
      </w:r>
      <w:r>
        <w:br/>
        <w:t>d) Evaluate the usefulness of the data frame for improving course quality.</w:t>
      </w:r>
    </w:p>
    <w:p w14:paraId="37C10DF5" w14:textId="77777777" w:rsidR="00155907" w:rsidRDefault="00000000">
      <w:r>
        <w:rPr>
          <w:b/>
        </w:rPr>
        <w:t xml:space="preserve">Answer / Expected Analysis: </w:t>
      </w:r>
      <w:r>
        <w:t>A combined logical condition can be used:</w:t>
      </w:r>
      <w:r>
        <w:br/>
        <w:t>courses[courses$Enrolled_Students &gt; 1000 &amp; courses$Completion_Rate &lt; 50, ]</w:t>
      </w:r>
      <w:r>
        <w:br/>
      </w:r>
      <w:r>
        <w:br/>
        <w:t>A performance category can be created using ifelse(), for example:</w:t>
      </w:r>
      <w:r>
        <w:br/>
        <w:t>courses$Performance &lt;- ifelse(courses$Completion_Rate &gt;= 70, "High",</w:t>
      </w:r>
      <w:r>
        <w:br/>
        <w:t xml:space="preserve">                       ifelse(courses$Completion_Rate &gt;= 50, "Medium", "Low"))</w:t>
      </w:r>
      <w:r>
        <w:br/>
      </w:r>
      <w:r>
        <w:br/>
        <w:t xml:space="preserve">High enrollment does not necessarily mean high course quality. Completion rate, ratings, learner feedback, course difficulty, and </w:t>
      </w:r>
      <w:r>
        <w:br/>
        <w:t xml:space="preserve">learner background should also be considered. The data frame is useful for identifying problem areas but should be combined with </w:t>
      </w:r>
      <w:r>
        <w:br/>
        <w:t>qualitative feedback before making major course decisions.</w:t>
      </w:r>
    </w:p>
    <w:p w14:paraId="04412FB2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6</w:t>
      </w:r>
    </w:p>
    <w:p w14:paraId="53CF8246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5AC5A3A0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courses &lt;- data.frame(</w:t>
      </w:r>
    </w:p>
    <w:p w14:paraId="6B23160D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Course_ID = c(1, 2, 3, 4, 5),</w:t>
      </w:r>
    </w:p>
    <w:p w14:paraId="3C11E443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Course_Name = c("R Programming", "Data Science", "Web Dev", "Machine Learning", "Excel Basics"),</w:t>
      </w:r>
    </w:p>
    <w:p w14:paraId="156EBBC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Category = c("Programming", "Data", "Web", "AI", "Office"),</w:t>
      </w:r>
    </w:p>
    <w:p w14:paraId="5426882D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Enrolled_Students = c(1500, 800, 2000, 1200, 500),</w:t>
      </w:r>
    </w:p>
    <w:p w14:paraId="6542F9BE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Completion_Rate = c(40, 65, 30, 55, 80),</w:t>
      </w:r>
    </w:p>
    <w:p w14:paraId="5573CE3B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Rating = c(4.2, 4.5, 3.8, 4.0, 4.7)</w:t>
      </w:r>
    </w:p>
    <w:p w14:paraId="56BB8FF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748ECB1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low_completion &lt;- courses[courses$Enrolled_Students &gt; 1000 &amp; courses$Completion_Rate &lt; 50, ]</w:t>
      </w:r>
    </w:p>
    <w:p w14:paraId="25126C2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cat("High enrollment but low completion:\n")</w:t>
      </w:r>
    </w:p>
    <w:p w14:paraId="4ECBE79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print(low_completion[, c("Course_Name", "Enrolled_Students", "Completion_Rate")])</w:t>
      </w:r>
    </w:p>
    <w:p w14:paraId="7F7F5F8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548053D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lastRenderedPageBreak/>
        <w:t>courses$Performance &lt;- ifelse(courses$Completion_Rate &gt;= 70, "High",</w:t>
      </w:r>
    </w:p>
    <w:p w14:paraId="5A1D8046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                      ifelse(courses$Completion_Rate &gt;= 50, "Medium", "Low"))</w:t>
      </w:r>
    </w:p>
    <w:p w14:paraId="38CEF27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cat("\nWith performance category:\n")</w:t>
      </w:r>
    </w:p>
    <w:p w14:paraId="7638B4CA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print(courses[, c("Course_Name", "Completion_Rate", "Performance")])</w:t>
      </w:r>
    </w:p>
    <w:p w14:paraId="787CA95B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17A118D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folders/studies/R/CS6.R")</w:t>
      </w:r>
    </w:p>
    <w:p w14:paraId="2300340D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High enrollment but low completion:</w:t>
      </w:r>
    </w:p>
    <w:p w14:paraId="59D9AAC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 Course_Name Enrolled_Students Completion_Rate</w:t>
      </w:r>
    </w:p>
    <w:p w14:paraId="0E79FFF2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R Programming              1500              40</w:t>
      </w:r>
    </w:p>
    <w:p w14:paraId="795CA45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      Web Dev              2000              30</w:t>
      </w:r>
    </w:p>
    <w:p w14:paraId="721A0ECC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6CB69CEC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With performance category:</w:t>
      </w:r>
    </w:p>
    <w:p w14:paraId="34AEEA78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    Course_Name Completion_Rate Performance</w:t>
      </w:r>
    </w:p>
    <w:p w14:paraId="3565C44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 R Programming              40         Low</w:t>
      </w:r>
    </w:p>
    <w:p w14:paraId="1C26B01B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   Data Science              65      Medium</w:t>
      </w:r>
    </w:p>
    <w:p w14:paraId="133EC205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         Web Dev              30         Low</w:t>
      </w:r>
    </w:p>
    <w:p w14:paraId="69A5F4DC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Machine Learning              55      Medium</w:t>
      </w:r>
    </w:p>
    <w:p w14:paraId="1EAF7ADC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   Excel Basics              80        High</w:t>
      </w:r>
    </w:p>
    <w:p w14:paraId="4D0902B8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6DBA1A8B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17992E33" w14:textId="77777777" w:rsidR="00155907" w:rsidRDefault="00155907"/>
    <w:p w14:paraId="6A8E1CFD" w14:textId="77777777" w:rsidR="00155907" w:rsidRDefault="00000000">
      <w:r>
        <w:rPr>
          <w:b/>
          <w:sz w:val="24"/>
        </w:rPr>
        <w:t>7. Case Study 7: Banking Customer Data</w:t>
      </w:r>
    </w:p>
    <w:p w14:paraId="68FAF42B" w14:textId="77777777" w:rsidR="00155907" w:rsidRDefault="00000000">
      <w:r>
        <w:rPr>
          <w:b/>
        </w:rPr>
        <w:t xml:space="preserve">Case Study: </w:t>
      </w:r>
      <w:r>
        <w:t xml:space="preserve">A bank maintains a data frame containing Customer_ID, Age, Account_Type, Balance, Loan_Status, and Credit_Score. </w:t>
      </w:r>
      <w:r>
        <w:br/>
        <w:t>The bank wants to identify customers who may be suitable for loan offers.</w:t>
      </w:r>
    </w:p>
    <w:p w14:paraId="7E7602CA" w14:textId="77777777" w:rsidR="00155907" w:rsidRDefault="00000000">
      <w:r>
        <w:rPr>
          <w:b/>
        </w:rPr>
        <w:t xml:space="preserve">Questions: </w:t>
      </w:r>
      <w:r>
        <w:t>a) Select customers with Credit_Score &gt; 700 and Balance &gt; 50000.</w:t>
      </w:r>
      <w:r>
        <w:br/>
        <w:t>b) Analyze whether these two conditions are sufficient for loan targeting.</w:t>
      </w:r>
      <w:r>
        <w:br/>
        <w:t>c) Identify additional variables that should be included.</w:t>
      </w:r>
      <w:r>
        <w:br/>
        <w:t>d) Evaluate the risk of making loan decisions using only the data frame variables given.</w:t>
      </w:r>
    </w:p>
    <w:p w14:paraId="1055F22D" w14:textId="77777777" w:rsidR="00155907" w:rsidRDefault="00000000">
      <w:r>
        <w:rPr>
          <w:b/>
        </w:rPr>
        <w:t xml:space="preserve">Answer / Expected Analysis: </w:t>
      </w:r>
      <w:r>
        <w:t>The customers can be filtered using:</w:t>
      </w:r>
      <w:r>
        <w:br/>
        <w:t>bank[bank$Credit_Score &gt; 700 &amp; bank$Balance &gt; 50000, ]</w:t>
      </w:r>
      <w:r>
        <w:br/>
      </w:r>
      <w:r>
        <w:br/>
        <w:t xml:space="preserve">The conditions identify financially strong customers, but they are not sufficient for complete loan decisions. Income, existing debt, </w:t>
      </w:r>
      <w:r>
        <w:br/>
        <w:t xml:space="preserve">employment stability, repayment history, and loan purpose should also be considered. Using only the given variables may lead to </w:t>
      </w:r>
      <w:r>
        <w:br/>
        <w:t>biased or risky decisions. Therefore, the data frame is useful for preliminary segmentation but not sufficient for final approval.</w:t>
      </w:r>
    </w:p>
    <w:p w14:paraId="4C386650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7</w:t>
      </w:r>
    </w:p>
    <w:p w14:paraId="2AB9ED38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9CE553C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bank &lt;- data.frame(</w:t>
      </w:r>
    </w:p>
    <w:p w14:paraId="3BA8BB1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Customer_ID = c(1, 2, 3, 4, 5),</w:t>
      </w:r>
    </w:p>
    <w:p w14:paraId="531EF29E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Age = c(35, 42, 29, 50, 38),</w:t>
      </w:r>
    </w:p>
    <w:p w14:paraId="654E823F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Account_Type = c("Savings", "Current", "Savings", "Current", "Savings"),</w:t>
      </w:r>
    </w:p>
    <w:p w14:paraId="0FE7857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Balance = c(60000, 45000, 75000, 30000, 90000),</w:t>
      </w:r>
    </w:p>
    <w:p w14:paraId="3FF863F3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Loan_Status = c("No", "Yes", "No", "No", "Yes"),</w:t>
      </w:r>
    </w:p>
    <w:p w14:paraId="371F37D2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Credit_Score = c(750, 680, 720, 640, 780)</w:t>
      </w:r>
    </w:p>
    <w:p w14:paraId="43AD4543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6946EA3D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eligible &lt;- bank[bank$Credit_Score &gt; 700 &amp; bank$Balance &gt; 50000, ]</w:t>
      </w:r>
    </w:p>
    <w:p w14:paraId="60950A43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print(eligible)</w:t>
      </w:r>
    </w:p>
    <w:p w14:paraId="50B79FF4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lastRenderedPageBreak/>
        <w:t>Console Output:</w:t>
      </w:r>
    </w:p>
    <w:p w14:paraId="2F8037E5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folders/studies/R/CS7.R")</w:t>
      </w:r>
    </w:p>
    <w:p w14:paraId="64ED276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Customer_ID Age Account_Type Balance Loan_Status Credit_Score</w:t>
      </w:r>
    </w:p>
    <w:p w14:paraId="790C903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        1  35      Savings   60000          No           750</w:t>
      </w:r>
    </w:p>
    <w:p w14:paraId="7206C32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          3  29      Savings   75000          No           720</w:t>
      </w:r>
    </w:p>
    <w:p w14:paraId="087ADD7C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         5  38      Savings   90000         Yes           780</w:t>
      </w:r>
    </w:p>
    <w:p w14:paraId="6C8F97D0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5BC0087D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71127C0C" w14:textId="77777777" w:rsidR="00155907" w:rsidRDefault="00155907"/>
    <w:p w14:paraId="6D2DD3FD" w14:textId="77777777" w:rsidR="00155907" w:rsidRDefault="00000000">
      <w:r>
        <w:rPr>
          <w:b/>
          <w:sz w:val="24"/>
        </w:rPr>
        <w:t>8. Case Study 8: Transportation Accident Records</w:t>
      </w:r>
    </w:p>
    <w:p w14:paraId="122A8607" w14:textId="77777777" w:rsidR="00155907" w:rsidRDefault="00000000">
      <w:r>
        <w:rPr>
          <w:b/>
        </w:rPr>
        <w:t xml:space="preserve">Case Study: </w:t>
      </w:r>
      <w:r>
        <w:t xml:space="preserve">A transportation department stores Accident_ID, Location, Vehicle_Type, Weather, Severity, and Number_of_Vehicles. </w:t>
      </w:r>
      <w:r>
        <w:br/>
        <w:t>Officials want to analyze severe accidents and determine whether the data frame can be used to prioritize road safety improvements.</w:t>
      </w:r>
    </w:p>
    <w:p w14:paraId="04646A6D" w14:textId="77777777" w:rsidR="00155907" w:rsidRDefault="00000000">
      <w:r>
        <w:rPr>
          <w:b/>
        </w:rPr>
        <w:t xml:space="preserve">Questions: </w:t>
      </w:r>
      <w:r>
        <w:t>a) Filter accidents classified as severe.</w:t>
      </w:r>
      <w:r>
        <w:br/>
        <w:t>b) Analyze accident frequency by weather condition.</w:t>
      </w:r>
      <w:r>
        <w:br/>
        <w:t>c) Create a summary of accidents by Vehicle_Type.</w:t>
      </w:r>
      <w:r>
        <w:br/>
        <w:t>d) Evaluate whether accident frequency alone should determine road improvement priorities.</w:t>
      </w:r>
    </w:p>
    <w:p w14:paraId="1B538DB3" w14:textId="77777777" w:rsidR="00155907" w:rsidRDefault="00000000">
      <w:r>
        <w:rPr>
          <w:b/>
        </w:rPr>
        <w:t xml:space="preserve">Answer / Expected Analysis: </w:t>
      </w:r>
      <w:r>
        <w:t>Severe accidents can be filtered using:</w:t>
      </w:r>
      <w:r>
        <w:br/>
        <w:t>accidents[accidents$Severity == "Severe", ]</w:t>
      </w:r>
      <w:r>
        <w:br/>
      </w:r>
      <w:r>
        <w:br/>
        <w:t xml:space="preserve">Frequency tables can be generated using table(accidents$Weather) and table(accidents$Vehicle_Type). </w:t>
      </w:r>
      <w:r>
        <w:br/>
        <w:t xml:space="preserve">The data frame can reveal patterns, but accident frequency alone is insufficient. Road condition, traffic volume, road design, </w:t>
      </w:r>
      <w:r>
        <w:br/>
        <w:t xml:space="preserve">population exposure, and accident severity should also be evaluated. A road with fewer but highly severe accidents may deserve </w:t>
      </w:r>
      <w:r>
        <w:br/>
        <w:t>higher priority than a road with many minor accidents.</w:t>
      </w:r>
    </w:p>
    <w:p w14:paraId="6F6FC50C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8</w:t>
      </w:r>
    </w:p>
    <w:p w14:paraId="2DE73FF7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1B8DC212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accidents &lt;- data.frame(</w:t>
      </w:r>
    </w:p>
    <w:p w14:paraId="285AF02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Accident_ID = c(1, 2, 3, 4, 5, 6),</w:t>
      </w:r>
    </w:p>
    <w:p w14:paraId="43BACF52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Location = c("MG Road", "Ring Road", "MG Road", "Highway", "Ring Road", "Highway"),</w:t>
      </w:r>
    </w:p>
    <w:p w14:paraId="70B05281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Vehicle_Type = c("Car", "Bike", "Truck", "Car", "Bike", "Truck"),</w:t>
      </w:r>
    </w:p>
    <w:p w14:paraId="375A1746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Weather = c("Clear", "Rainy", "Clear", "Foggy", "Rainy", "Clear"),</w:t>
      </w:r>
    </w:p>
    <w:p w14:paraId="163BAE6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Severity = c("Minor", "Severe", "Minor", "Severe", "Minor", "Severe"),</w:t>
      </w:r>
    </w:p>
    <w:p w14:paraId="0A9D597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Number_of_Vehicles = c(2, 1, 3, 2, 1, 2)</w:t>
      </w:r>
    </w:p>
    <w:p w14:paraId="517DF3B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67FC546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cat("Severe accidents:\n")</w:t>
      </w:r>
    </w:p>
    <w:p w14:paraId="563EDCD7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print(accidents[accidents$Severity == "Severe", ])</w:t>
      </w:r>
    </w:p>
    <w:p w14:paraId="44AB13C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cat("\nAccidents by weather condition:\n")</w:t>
      </w:r>
    </w:p>
    <w:p w14:paraId="722178F3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print(table(accidents$Weather))</w:t>
      </w:r>
    </w:p>
    <w:p w14:paraId="0929F811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cat("\nAccidents by vehicle type:\n")</w:t>
      </w:r>
    </w:p>
    <w:p w14:paraId="2A1E6C55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print(table(accidents$Vehicle_Type))</w:t>
      </w:r>
    </w:p>
    <w:p w14:paraId="6C2ECFA5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5AE0D3D1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folders/studies/R/CS8.R")</w:t>
      </w:r>
    </w:p>
    <w:p w14:paraId="7E2AE1E6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Severe accidents:</w:t>
      </w:r>
    </w:p>
    <w:p w14:paraId="4E2920C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Accident_ID  Location Vehicle_Type Weather Severity Number_of_Vehicles</w:t>
      </w:r>
    </w:p>
    <w:p w14:paraId="1ADA4AAE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         2 Ring Road         Bike   Rainy   Severe                  1</w:t>
      </w:r>
    </w:p>
    <w:p w14:paraId="436FC263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          4   Highway          Car   Foggy   Severe                  2</w:t>
      </w:r>
    </w:p>
    <w:p w14:paraId="31812D4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lastRenderedPageBreak/>
        <w:t>6           6   Highway        Truck   Clear   Severe                  2</w:t>
      </w:r>
    </w:p>
    <w:p w14:paraId="43B1CF8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17747C9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Accidents by weather condition:</w:t>
      </w:r>
    </w:p>
    <w:p w14:paraId="6ADC65F3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244004DA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Clear Foggy Rainy </w:t>
      </w:r>
    </w:p>
    <w:p w14:paraId="4706F67D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 2     1     2 </w:t>
      </w:r>
    </w:p>
    <w:p w14:paraId="712AE456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1586A9A9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Accidents by vehicle type:</w:t>
      </w:r>
    </w:p>
    <w:p w14:paraId="6A2779F4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077E836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Bike   Car Truck </w:t>
      </w:r>
    </w:p>
    <w:p w14:paraId="1B82A569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 2     2     2 </w:t>
      </w:r>
    </w:p>
    <w:p w14:paraId="7E107512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58684220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32BDB8F1" w14:textId="77777777" w:rsidR="00155907" w:rsidRDefault="00155907"/>
    <w:p w14:paraId="336CBDEF" w14:textId="77777777" w:rsidR="00155907" w:rsidRDefault="00000000">
      <w:r>
        <w:rPr>
          <w:b/>
          <w:sz w:val="24"/>
        </w:rPr>
        <w:t>9. Case Study 9: E-Commerce Customer Orders</w:t>
      </w:r>
    </w:p>
    <w:p w14:paraId="6DBF3F21" w14:textId="77777777" w:rsidR="00155907" w:rsidRDefault="00000000">
      <w:r>
        <w:rPr>
          <w:b/>
        </w:rPr>
        <w:t xml:space="preserve">Case Study: </w:t>
      </w:r>
      <w:r>
        <w:t xml:space="preserve">An e-commerce company stores Order_ID, Customer_ID, Product_Category, Order_Value, Delivery_Days, and Customer_Rating. </w:t>
      </w:r>
      <w:r>
        <w:br/>
        <w:t>The company wants to find whether delayed deliveries are associated with lower customer ratings.</w:t>
      </w:r>
    </w:p>
    <w:p w14:paraId="5CE5D5DD" w14:textId="77777777" w:rsidR="00155907" w:rsidRDefault="00000000">
      <w:r>
        <w:rPr>
          <w:b/>
        </w:rPr>
        <w:t xml:space="preserve">Questions: </w:t>
      </w:r>
      <w:r>
        <w:t>a) Create a logical condition for delayed orders.</w:t>
      </w:r>
      <w:r>
        <w:br/>
        <w:t>b) Analyze the ratings of delayed and non-delayed orders.</w:t>
      </w:r>
      <w:r>
        <w:br/>
        <w:t>c) Identify whether the data frame supports a meaningful business conclusion.</w:t>
      </w:r>
      <w:r>
        <w:br/>
        <w:t>d) Evaluate possible confounding factors that may affect customer ratings.</w:t>
      </w:r>
    </w:p>
    <w:p w14:paraId="784A694E" w14:textId="77777777" w:rsidR="00155907" w:rsidRDefault="00000000">
      <w:r>
        <w:rPr>
          <w:b/>
        </w:rPr>
        <w:t xml:space="preserve">Answer / Expected Analysis: </w:t>
      </w:r>
      <w:r>
        <w:t>Delayed orders can be identified using:</w:t>
      </w:r>
      <w:r>
        <w:br/>
        <w:t>orders[orders$Delivery_Days &gt; 5, ]</w:t>
      </w:r>
      <w:r>
        <w:br/>
      </w:r>
      <w:r>
        <w:br/>
        <w:t xml:space="preserve">The average rating for delayed and non-delayed orders can be compared after grouping the data. The analysis should also consider </w:t>
      </w:r>
      <w:r>
        <w:br/>
        <w:t xml:space="preserve">product quality, customer expectations, order value, location, seasonal demand, and return problems. Therefore, the data frame can </w:t>
      </w:r>
      <w:r>
        <w:br/>
        <w:t>show an association but cannot alone prove that delivery delay is the only cause of low ratings.</w:t>
      </w:r>
    </w:p>
    <w:p w14:paraId="59B6D65C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9</w:t>
      </w:r>
    </w:p>
    <w:p w14:paraId="564A7F88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30B64C5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orders &lt;- data.frame(</w:t>
      </w:r>
    </w:p>
    <w:p w14:paraId="67257D4E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Order_ID = c(1, 2, 3, 4, 5, 6),</w:t>
      </w:r>
    </w:p>
    <w:p w14:paraId="24450BD5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Customer_ID = c(101, 102, 103, 104, 105, 106),</w:t>
      </w:r>
    </w:p>
    <w:p w14:paraId="07E3A37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Product_Category = c("Electronics", "Clothing", "Electronics", "Books", "Clothing", "Books"),</w:t>
      </w:r>
    </w:p>
    <w:p w14:paraId="4303428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Order_Value = c(2500, 800, 4000, 500, 1200, 700),</w:t>
      </w:r>
    </w:p>
    <w:p w14:paraId="6F1C329F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Delivery_Days = c(3, 7, 8, 2, 6, 4),</w:t>
      </w:r>
    </w:p>
    <w:p w14:paraId="27CEE816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Customer_Rating = c(4.5, 3.2, 2.8, 4.8, 3.5, 4.2)</w:t>
      </w:r>
    </w:p>
    <w:p w14:paraId="47AA643E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6ED4669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orders$Delayed &lt;- ifelse(orders$Delivery_Days &gt; 5, "Yes", "No")</w:t>
      </w:r>
    </w:p>
    <w:p w14:paraId="6571181B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cat("Orders with delay status:\n")</w:t>
      </w:r>
    </w:p>
    <w:p w14:paraId="3EB6AEE2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print(orders[, c("Order_ID", "Delivery_Days", "Delayed", "Customer_Rating")])</w:t>
      </w:r>
    </w:p>
    <w:p w14:paraId="015FDD3C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cat("\nAverage rating - Delayed vs Not Delayed:\n")</w:t>
      </w:r>
    </w:p>
    <w:p w14:paraId="55B70510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print(aggregate(Customer_Rating ~ Delayed, data = orders, FUN = mean))</w:t>
      </w:r>
    </w:p>
    <w:p w14:paraId="694A0E7A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591A578E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folders/studies/R/CS9.R")</w:t>
      </w:r>
    </w:p>
    <w:p w14:paraId="629DB86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Orders with delay status:</w:t>
      </w:r>
    </w:p>
    <w:p w14:paraId="57B73A4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Order_ID Delivery_Days Delayed Customer_Rating</w:t>
      </w:r>
    </w:p>
    <w:p w14:paraId="2B42A15D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     1             3      No             4.5</w:t>
      </w:r>
    </w:p>
    <w:p w14:paraId="363526C8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lastRenderedPageBreak/>
        <w:t>2        2             7     Yes             3.2</w:t>
      </w:r>
    </w:p>
    <w:p w14:paraId="301D90C3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       3             8     Yes             2.8</w:t>
      </w:r>
    </w:p>
    <w:p w14:paraId="794754F7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4        4             2      No             4.8</w:t>
      </w:r>
    </w:p>
    <w:p w14:paraId="4093768D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5        5             6     Yes             3.5</w:t>
      </w:r>
    </w:p>
    <w:p w14:paraId="7437CB92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6        6             4      No             4.2</w:t>
      </w:r>
    </w:p>
    <w:p w14:paraId="1B89A3C4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0A5C5645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Average rating - Delayed vs Not Delayed:</w:t>
      </w:r>
    </w:p>
    <w:p w14:paraId="13665429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Delayed Customer_Rating</w:t>
      </w:r>
    </w:p>
    <w:p w14:paraId="57B75A1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     No        4.500000</w:t>
      </w:r>
    </w:p>
    <w:p w14:paraId="30093E11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   Yes        3.166667</w:t>
      </w:r>
    </w:p>
    <w:p w14:paraId="6D9ECDBE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0047DB60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5FB7B456" w14:textId="77777777" w:rsidR="00155907" w:rsidRDefault="00155907"/>
    <w:p w14:paraId="258E2581" w14:textId="77777777" w:rsidR="00155907" w:rsidRDefault="00000000">
      <w:r>
        <w:rPr>
          <w:b/>
          <w:sz w:val="24"/>
        </w:rPr>
        <w:t>10. Case Study 10: Agricultural Crop Yield Data</w:t>
      </w:r>
    </w:p>
    <w:p w14:paraId="59419B0E" w14:textId="77777777" w:rsidR="00155907" w:rsidRDefault="00000000">
      <w:r>
        <w:rPr>
          <w:b/>
        </w:rPr>
        <w:t xml:space="preserve">Case Study: </w:t>
      </w:r>
      <w:r>
        <w:t xml:space="preserve">An agricultural research center stores Crop, Soil_Type, Rainfall, Fertilizer_Used, Temperature, and Yield in a data frame. </w:t>
      </w:r>
      <w:r>
        <w:br/>
        <w:t>Researchers want to compare crop yields and determine which factors may be associated with higher productivity.</w:t>
      </w:r>
    </w:p>
    <w:p w14:paraId="44E65615" w14:textId="77777777" w:rsidR="00155907" w:rsidRDefault="00000000">
      <w:r>
        <w:rPr>
          <w:b/>
        </w:rPr>
        <w:t xml:space="preserve">Questions: </w:t>
      </w:r>
      <w:r>
        <w:t>a) Analyze the data frame using summary() and appropriate filtering.</w:t>
      </w:r>
      <w:r>
        <w:br/>
        <w:t>b) Compare yield values for different crops or soil types.</w:t>
      </w:r>
      <w:r>
        <w:br/>
        <w:t>c) Identify potential outliers in Yield.</w:t>
      </w:r>
      <w:r>
        <w:br/>
        <w:t>d) Evaluate whether the data frame is sufficient to recommend a single fertilizer strategy for all farms.</w:t>
      </w:r>
    </w:p>
    <w:p w14:paraId="53812FFB" w14:textId="77777777" w:rsidR="00155907" w:rsidRDefault="00000000">
      <w:r>
        <w:rPr>
          <w:b/>
        </w:rPr>
        <w:t xml:space="preserve">Answer / Expected Analysis: </w:t>
      </w:r>
      <w:r>
        <w:t xml:space="preserve">The data frame can be inspected using str() and summary(). Subsets can be created for specific crops or soil types. </w:t>
      </w:r>
      <w:r>
        <w:br/>
        <w:t xml:space="preserve">Outliers can be identified using summary statistics or graphical analysis. Comparisons should consider rainfall, temperature, soil </w:t>
      </w:r>
      <w:r>
        <w:br/>
        <w:t>type, fertilizer usage, and farm conditions.</w:t>
      </w:r>
      <w:r>
        <w:br/>
      </w:r>
      <w:r>
        <w:br/>
        <w:t xml:space="preserve">The data frame is not sufficient to recommend one fertilizer strategy for all farms because agricultural outcomes depend on local </w:t>
      </w:r>
      <w:r>
        <w:br/>
        <w:t xml:space="preserve">soil composition, climate, crop variety, irrigation, and application methods. The data frame supports analysis and hypothesis </w:t>
      </w:r>
      <w:r>
        <w:br/>
        <w:t>generation, but recommendations should be validated through controlled experiments and additional data.</w:t>
      </w:r>
    </w:p>
    <w:p w14:paraId="1E1A8D8C" w14:textId="77777777" w:rsidR="00155907" w:rsidRDefault="00000000">
      <w:pPr>
        <w:spacing w:before="120" w:after="6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2"/>
        </w:rPr>
        <w:t>R Demonstration — Case Study 10</w:t>
      </w:r>
    </w:p>
    <w:p w14:paraId="7BB4F3C5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67F8CA72" w14:textId="77777777" w:rsidR="0015590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crops &lt;- data.frame(</w:t>
      </w:r>
    </w:p>
    <w:p w14:paraId="4E7B573F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Crop = c("Wheat", "Rice", "Maize", "Wheat", "Rice", "Maize"),</w:t>
      </w:r>
    </w:p>
    <w:p w14:paraId="6CCEF1F0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Soil_Type = c("Loamy", "Clay", "Sandy", "Clay", "Loamy", "Sandy"),</w:t>
      </w:r>
    </w:p>
    <w:p w14:paraId="5A246D2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Rainfall = c(650, 1200, 500, 700, 1100, 550),</w:t>
      </w:r>
    </w:p>
    <w:p w14:paraId="427CAA2B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Fertilizer_Used = c(80, 100, 60, 85, 95, 65),</w:t>
      </w:r>
    </w:p>
    <w:p w14:paraId="4398F92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Temperature = c(25, 30, 28, 26, 29, 27),</w:t>
      </w:r>
    </w:p>
    <w:p w14:paraId="5E9B3C96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Yield = c(3.2, 4.5, 2.8, 3.5, 4.2, 3.0)</w:t>
      </w:r>
    </w:p>
    <w:p w14:paraId="04702428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)</w:t>
      </w:r>
    </w:p>
    <w:p w14:paraId="5D27C7F4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cat("Summary of Yield:\n")</w:t>
      </w:r>
    </w:p>
    <w:p w14:paraId="5A2EC909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print(summary(crops$Yield))</w:t>
      </w:r>
    </w:p>
    <w:p w14:paraId="4FE33F9A" w14:textId="77777777" w:rsidR="0015590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cat("\nAverage yield by crop:\n")</w:t>
      </w:r>
    </w:p>
    <w:p w14:paraId="5C0BCEE9" w14:textId="77777777" w:rsidR="0015590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print(aggregate(Yield ~ Crop, data = crops, FUN = mean))</w:t>
      </w:r>
    </w:p>
    <w:p w14:paraId="4C0DA3ED" w14:textId="77777777" w:rsidR="00155907" w:rsidRDefault="00000000">
      <w:pPr>
        <w:spacing w:before="8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256886D" w14:textId="77777777" w:rsidR="0015590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9CDCFE"/>
          <w:sz w:val="17"/>
          <w:szCs w:val="17"/>
        </w:rPr>
        <w:t>&gt; source("E:/pradeep folders/studies/R/CS10.R")</w:t>
      </w:r>
    </w:p>
    <w:p w14:paraId="0CBC8276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lastRenderedPageBreak/>
        <w:t>Summary of Yield:</w:t>
      </w:r>
    </w:p>
    <w:p w14:paraId="36E59992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Min. 1st Qu.  Median    Mean 3rd Qu.    Max. </w:t>
      </w:r>
    </w:p>
    <w:p w14:paraId="2141526E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2.800   3.050   3.350   3.533   4.025   4.500 </w:t>
      </w:r>
    </w:p>
    <w:p w14:paraId="6203F803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</w:t>
      </w:r>
    </w:p>
    <w:p w14:paraId="4D4E71D1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Average yield by crop:</w:t>
      </w:r>
    </w:p>
    <w:p w14:paraId="557139E3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 xml:space="preserve">   Crop Yield</w:t>
      </w:r>
    </w:p>
    <w:p w14:paraId="73C6A6EF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1 Maize  2.90</w:t>
      </w:r>
    </w:p>
    <w:p w14:paraId="26FF0720" w14:textId="77777777" w:rsidR="0015590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2  Rice  4.35</w:t>
      </w:r>
    </w:p>
    <w:p w14:paraId="20C12A79" w14:textId="77777777" w:rsidR="0015590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after="0" w:line="240" w:lineRule="auto"/>
        <w:ind w:left="360" w:right="200"/>
      </w:pPr>
      <w:r>
        <w:rPr>
          <w:rFonts w:ascii="Consolas" w:eastAsia="Consolas" w:hAnsi="Consolas" w:cs="Consolas"/>
          <w:color w:val="FFFFFF"/>
          <w:sz w:val="17"/>
          <w:szCs w:val="17"/>
        </w:rPr>
        <w:t>3 Wheat  3.35</w:t>
      </w:r>
    </w:p>
    <w:p w14:paraId="2D872140" w14:textId="77777777" w:rsidR="00155907" w:rsidRDefault="00000000">
      <w:pPr>
        <w:spacing w:after="160" w:line="240" w:lineRule="auto"/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</w:t>
      </w:r>
    </w:p>
    <w:p w14:paraId="34135E0E" w14:textId="77777777" w:rsidR="00155907" w:rsidRDefault="00000000">
      <w:r>
        <w:rPr>
          <w:b/>
        </w:rPr>
        <w:t xml:space="preserve">Bloom’s Taxonomy: </w:t>
      </w:r>
      <w:r>
        <w:t>Level 4 – Analyze / Level 5 – Evaluate</w:t>
      </w:r>
    </w:p>
    <w:p w14:paraId="660C15B3" w14:textId="77777777" w:rsidR="00155907" w:rsidRDefault="00000000">
      <w:r>
        <w:br w:type="page"/>
      </w:r>
    </w:p>
    <w:p w14:paraId="78A97354" w14:textId="77777777" w:rsidR="00155907" w:rsidRDefault="00000000">
      <w:r>
        <w:rPr>
          <w:b/>
          <w:sz w:val="26"/>
        </w:rPr>
        <w:lastRenderedPageBreak/>
        <w:t>Important R Functions for Data Frame Case Studies</w:t>
      </w:r>
    </w:p>
    <w:p w14:paraId="17BA4EA9" w14:textId="77777777" w:rsidR="00155907" w:rsidRDefault="00000000">
      <w:pPr>
        <w:ind w:left="360"/>
      </w:pPr>
      <w:r>
        <w:rPr>
          <w:b/>
        </w:rPr>
        <w:t xml:space="preserve">data.frame(): </w:t>
      </w:r>
      <w:r>
        <w:t>Creates a data frame.</w:t>
      </w:r>
    </w:p>
    <w:p w14:paraId="616867A9" w14:textId="77777777" w:rsidR="00155907" w:rsidRDefault="00000000">
      <w:pPr>
        <w:ind w:left="360"/>
      </w:pPr>
      <w:r>
        <w:rPr>
          <w:b/>
        </w:rPr>
        <w:t xml:space="preserve">str(): </w:t>
      </w:r>
      <w:r>
        <w:t>Displays the structure of a data frame.</w:t>
      </w:r>
    </w:p>
    <w:p w14:paraId="7D5D960F" w14:textId="77777777" w:rsidR="00155907" w:rsidRDefault="00000000">
      <w:pPr>
        <w:ind w:left="360"/>
      </w:pPr>
      <w:r>
        <w:rPr>
          <w:b/>
        </w:rPr>
        <w:t xml:space="preserve">summary(): </w:t>
      </w:r>
      <w:r>
        <w:t>Provides summary statistics for variables.</w:t>
      </w:r>
    </w:p>
    <w:p w14:paraId="0A52AB39" w14:textId="77777777" w:rsidR="00155907" w:rsidRDefault="00000000">
      <w:pPr>
        <w:ind w:left="360"/>
      </w:pPr>
      <w:r>
        <w:rPr>
          <w:b/>
        </w:rPr>
        <w:t xml:space="preserve">head() / tail(): </w:t>
      </w:r>
      <w:r>
        <w:t>Displays the first or last rows.</w:t>
      </w:r>
    </w:p>
    <w:p w14:paraId="207F613B" w14:textId="77777777" w:rsidR="00155907" w:rsidRDefault="00000000">
      <w:pPr>
        <w:ind w:left="360"/>
      </w:pPr>
      <w:r>
        <w:rPr>
          <w:b/>
        </w:rPr>
        <w:t xml:space="preserve">subset(): </w:t>
      </w:r>
      <w:r>
        <w:t>Filters rows and selects columns.</w:t>
      </w:r>
    </w:p>
    <w:p w14:paraId="51C1DEC3" w14:textId="77777777" w:rsidR="00155907" w:rsidRDefault="00000000">
      <w:pPr>
        <w:ind w:left="360"/>
      </w:pPr>
      <w:r>
        <w:rPr>
          <w:b/>
        </w:rPr>
        <w:t xml:space="preserve">is.na(): </w:t>
      </w:r>
      <w:r>
        <w:t>Checks for missing values.</w:t>
      </w:r>
    </w:p>
    <w:p w14:paraId="158BBFE0" w14:textId="77777777" w:rsidR="00155907" w:rsidRDefault="00000000">
      <w:pPr>
        <w:ind w:left="360"/>
      </w:pPr>
      <w:r>
        <w:rPr>
          <w:b/>
        </w:rPr>
        <w:t xml:space="preserve">complete.cases(): </w:t>
      </w:r>
      <w:r>
        <w:t>Identifies rows without missing values.</w:t>
      </w:r>
    </w:p>
    <w:p w14:paraId="2D4CB078" w14:textId="77777777" w:rsidR="00155907" w:rsidRDefault="00000000">
      <w:pPr>
        <w:ind w:left="360"/>
      </w:pPr>
      <w:r>
        <w:rPr>
          <w:b/>
        </w:rPr>
        <w:t xml:space="preserve">order(): </w:t>
      </w:r>
      <w:r>
        <w:t>Sorts rows based on one or more columns.</w:t>
      </w:r>
    </w:p>
    <w:p w14:paraId="721AB8FE" w14:textId="77777777" w:rsidR="00155907" w:rsidRDefault="00000000">
      <w:pPr>
        <w:ind w:left="360"/>
      </w:pPr>
      <w:r>
        <w:rPr>
          <w:b/>
        </w:rPr>
        <w:t xml:space="preserve">mean(..., na.rm = TRUE): </w:t>
      </w:r>
      <w:r>
        <w:t>Calculates the mean while ignoring missing values.</w:t>
      </w:r>
    </w:p>
    <w:p w14:paraId="0637DA78" w14:textId="77777777" w:rsidR="00155907" w:rsidRDefault="00000000">
      <w:pPr>
        <w:ind w:left="360"/>
      </w:pPr>
      <w:r>
        <w:rPr>
          <w:b/>
        </w:rPr>
        <w:t xml:space="preserve">[ ]: </w:t>
      </w:r>
      <w:r>
        <w:t>Used for selecting rows and columns using indexing or logical conditions.</w:t>
      </w:r>
    </w:p>
    <w:sectPr w:rsidR="0015590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6D85" w14:textId="77777777" w:rsidR="00782A37" w:rsidRDefault="00782A37">
      <w:pPr>
        <w:spacing w:after="0" w:line="240" w:lineRule="auto"/>
      </w:pPr>
      <w:r>
        <w:separator/>
      </w:r>
    </w:p>
  </w:endnote>
  <w:endnote w:type="continuationSeparator" w:id="0">
    <w:p w14:paraId="184D2954" w14:textId="77777777" w:rsidR="00782A37" w:rsidRDefault="0078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6EBB" w14:textId="77777777" w:rsidR="00155907" w:rsidRDefault="00000000">
    <w:pPr>
      <w:pStyle w:val="Footer"/>
      <w:jc w:val="center"/>
    </w:pPr>
    <w:r>
      <w:t>R Programming – Data Frames | Bloom’s Taxonomy Levels 4 and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34AA7" w14:textId="77777777" w:rsidR="00782A37" w:rsidRDefault="00782A37">
      <w:pPr>
        <w:spacing w:after="0" w:line="240" w:lineRule="auto"/>
      </w:pPr>
      <w:r>
        <w:separator/>
      </w:r>
    </w:p>
  </w:footnote>
  <w:footnote w:type="continuationSeparator" w:id="0">
    <w:p w14:paraId="596D8EF9" w14:textId="77777777" w:rsidR="00782A37" w:rsidRDefault="00782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32549">
    <w:abstractNumId w:val="8"/>
  </w:num>
  <w:num w:numId="2" w16cid:durableId="173233100">
    <w:abstractNumId w:val="6"/>
  </w:num>
  <w:num w:numId="3" w16cid:durableId="735125784">
    <w:abstractNumId w:val="5"/>
  </w:num>
  <w:num w:numId="4" w16cid:durableId="1175074389">
    <w:abstractNumId w:val="4"/>
  </w:num>
  <w:num w:numId="5" w16cid:durableId="574707290">
    <w:abstractNumId w:val="7"/>
  </w:num>
  <w:num w:numId="6" w16cid:durableId="1576740114">
    <w:abstractNumId w:val="3"/>
  </w:num>
  <w:num w:numId="7" w16cid:durableId="831026566">
    <w:abstractNumId w:val="2"/>
  </w:num>
  <w:num w:numId="8" w16cid:durableId="1316446662">
    <w:abstractNumId w:val="1"/>
  </w:num>
  <w:num w:numId="9" w16cid:durableId="50431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907"/>
    <w:rsid w:val="0029639D"/>
    <w:rsid w:val="00326F90"/>
    <w:rsid w:val="00782A37"/>
    <w:rsid w:val="009761A7"/>
    <w:rsid w:val="00AA1D8D"/>
    <w:rsid w:val="00B47730"/>
    <w:rsid w:val="00CB0664"/>
    <w:rsid w:val="00F91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29ED7"/>
  <w14:defaultImageDpi w14:val="300"/>
  <w15:docId w15:val="{DE08E9B8-F360-40D2-8BB0-75BEF557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3498</Words>
  <Characters>19941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kumar</cp:lastModifiedBy>
  <cp:revision>2</cp:revision>
  <dcterms:created xsi:type="dcterms:W3CDTF">2013-12-23T23:15:00Z</dcterms:created>
  <dcterms:modified xsi:type="dcterms:W3CDTF">2026-07-27T08:27:00Z</dcterms:modified>
  <cp:category/>
</cp:coreProperties>
</file>